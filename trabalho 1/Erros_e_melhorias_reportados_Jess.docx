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Erros e melhorias reportados por Jess</w:t>
      </w:r>
    </w:p>
    <w:p>
      <w:r>
        <w:t>Documento consolidado com problemas identificados durante o uso da aplicacao.</w:t>
      </w:r>
    </w:p>
    <w:p>
      <w:r>
        <w:t>Periodo dos relatos: 18/06/2026 e 19/06/2026.</w:t>
      </w:r>
    </w:p>
    <w:p>
      <w:pPr>
        <w:pStyle w:val="Heading1"/>
      </w:pPr>
      <w:r>
        <w:t>1. Conversa com a IA</w:t>
      </w:r>
    </w:p>
    <w:p>
      <w:pPr>
        <w:pStyle w:val="ListBullet"/>
      </w:pPr>
      <w:r>
        <w:t>Ao pedir uma recomendacao adicional depois de a IA ja ter sugerido carros, a conversa retornou a mensagem: 'Desculpe, ocorreu um erro ao processar sua mensagem. Por favor, tente novamente.'</w:t>
      </w:r>
    </w:p>
    <w:p>
      <w:pPr>
        <w:pStyle w:val="ListBullet"/>
      </w:pPr>
      <w:r>
        <w:t>Cenario informado: a IA ja havia recomendado opcoes e, em seguida, foi perguntado novamente qual carro deveria ser comprado.</w:t>
      </w:r>
    </w:p>
    <w:p>
      <w:pPr>
        <w:pStyle w:val="ListBullet"/>
      </w:pPr>
      <w:r>
        <w:t>Comportamento esperado: a IA deveria continuar o contexto da conversa e indicar uma recomendacao final, sem falhar.</w:t>
      </w:r>
    </w:p>
    <w:p>
      <w:r>
        <w:drawing>
          <wp:inline xmlns:a="http://schemas.openxmlformats.org/drawingml/2006/main" xmlns:pic="http://schemas.openxmlformats.org/drawingml/2006/picture">
            <wp:extent cx="2700000" cy="5649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jesus_AppData_Roaming_Cursor_User_workspaceStorage_d5f94cd5b65fc5e7255f2f9475cf5e7f_images_WhatsApp_Image_2026-06-18_at_11.40.36-5355cc6f-9b02-4397-8043-9a502a0872f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649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Evidencia 1 - falha ao continuar a conversa com a IA.</w:t>
      </w:r>
    </w:p>
    <w:p>
      <w:pPr>
        <w:pStyle w:val="Heading1"/>
      </w:pPr>
      <w:r>
        <w:t>2. Usabilidade do campo de mensagem</w:t>
      </w:r>
    </w:p>
    <w:p>
      <w:pPr>
        <w:pStyle w:val="ListBullet"/>
      </w:pPr>
      <w:r>
        <w:t>Enquanto a IA estiver respondendo, o campo de texto poderia continuar habilitado para o usuario ja escrever a proxima mensagem.</w:t>
      </w:r>
    </w:p>
    <w:p>
      <w:pPr>
        <w:pStyle w:val="ListBullet"/>
      </w:pPr>
      <w:r>
        <w:t>O botao de enviar pode permanecer bloqueado durante o processamento, mas a digitacao nao deveria ser interrompida.</w:t>
      </w:r>
    </w:p>
    <w:p>
      <w:pPr>
        <w:pStyle w:val="ListBullet"/>
      </w:pPr>
      <w:r>
        <w:t>A barra de texto deveria manter o foco apos cada envio, evitando a necessidade de clicar novamente para voltar a digitar.</w:t>
      </w:r>
    </w:p>
    <w:p>
      <w:pPr>
        <w:pStyle w:val="Heading1"/>
      </w:pPr>
      <w:r>
        <w:t>3. Criacao automatica de anuncios</w:t>
      </w:r>
    </w:p>
    <w:p>
      <w:pPr>
        <w:pStyle w:val="ListBullet"/>
      </w:pPr>
      <w:r>
        <w:t>Ao criar um anuncio, a janela/modal de criacao automatica nem sempre fecha imediatamente.</w:t>
      </w:r>
    </w:p>
    <w:p>
      <w:pPr>
        <w:pStyle w:val="ListBullet"/>
      </w:pPr>
      <w:r>
        <w:t>Se o usuario clicar novamente enquanto a janela continua aberta, varios anuncios iguais podem ser criados em sequencia.</w:t>
      </w:r>
    </w:p>
    <w:p>
      <w:pPr>
        <w:pStyle w:val="ListBullet"/>
      </w:pPr>
      <w:r>
        <w:t>Foi relatado que cerca de 5 anuncios foram criados ate a janela finalmente fechar.</w:t>
      </w:r>
    </w:p>
    <w:p>
      <w:pPr>
        <w:pStyle w:val="ListBullet"/>
      </w:pPr>
      <w:r>
        <w:t>Comportamento esperado: apos a confirmacao da criacao, a janela deve fechar imediatamente e bloquear cliques repetidos.</w:t>
      </w:r>
    </w:p>
    <w:p>
      <w:r>
        <w:drawing>
          <wp:inline xmlns:a="http://schemas.openxmlformats.org/drawingml/2006/main" xmlns:pic="http://schemas.openxmlformats.org/drawingml/2006/picture">
            <wp:extent cx="5760000" cy="258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jesus_AppData_Roaming_Cursor_User_workspaceStorage_d5f94cd5b65fc5e7255f2f9475cf5e7f_images_WhatsApp_Image_2026-06-19_at_11.08.19-732c2428-c5c2-4a25-8310-588afa2191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Evidencia 2 - anuncios semelhantes/duplicados aparecendo na listagem de estoque.</w:t>
      </w:r>
    </w:p>
    <w:p>
      <w:pPr>
        <w:pStyle w:val="Heading1"/>
      </w:pPr>
      <w:r>
        <w:t>4. Validacao de anuncios duplicados</w:t>
      </w:r>
    </w:p>
    <w:p>
      <w:pPr>
        <w:pStyle w:val="ListBullet"/>
      </w:pPr>
      <w:r>
        <w:t>O sistema esta aceitando carros repetidos.</w:t>
      </w:r>
    </w:p>
    <w:p>
      <w:pPr>
        <w:pStyle w:val="ListBullet"/>
      </w:pPr>
      <w:r>
        <w:t>Sugestao: se o anuncio for criado com exatamente os mesmos dados de outro ja existente, o sistema deve avisar que o anuncio ja existe e impedir a duplicacao.</w:t>
      </w:r>
    </w:p>
    <w:p>
      <w:pPr>
        <w:pStyle w:val="Heading1"/>
      </w:pPr>
      <w:r>
        <w:t>5. Abertura dos anuncios</w:t>
      </w:r>
    </w:p>
    <w:p>
      <w:pPr>
        <w:pStyle w:val="ListBullet"/>
      </w:pPr>
      <w:r>
        <w:t>Ao clicar nos anuncios dos carros, foi encontrada uma tela de erro 404.</w:t>
      </w:r>
    </w:p>
    <w:p>
      <w:pPr>
        <w:pStyle w:val="ListBullet"/>
      </w:pPr>
      <w:r>
        <w:t>Comportamento esperado: o clique deve abrir a pagina de detalhes correta do anuncio.</w:t>
      </w:r>
    </w:p>
    <w:p>
      <w:r>
        <w:drawing>
          <wp:inline xmlns:a="http://schemas.openxmlformats.org/drawingml/2006/main" xmlns:pic="http://schemas.openxmlformats.org/drawingml/2006/picture">
            <wp:extent cx="5760000" cy="245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jesus_AppData_Roaming_Cursor_User_workspaceStorage_d5f94cd5b65fc5e7255f2f9475cf5e7f_images_WhatsApp_Image_2026-06-19_at_11.12.18-c5ca0b76-87ce-4514-afb8-530db4c6b2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Evidencia 3 - tela 404 ao abrir anuncio.</w:t>
      </w:r>
    </w:p>
    <w:p>
      <w:pPr>
        <w:pStyle w:val="Heading1"/>
      </w:pPr>
      <w:r>
        <w:t>6. Resumo executivo</w:t>
      </w:r>
    </w:p>
    <w:p>
      <w:pPr>
        <w:pStyle w:val="ListBullet"/>
      </w:pPr>
      <w:r>
        <w:t>Bug funcional na continuidade da conversa com a IA.</w:t>
      </w:r>
    </w:p>
    <w:p>
      <w:pPr>
        <w:pStyle w:val="ListBullet"/>
      </w:pPr>
      <w:r>
        <w:t>Melhorias de UX no campo de mensagem e foco de digitacao.</w:t>
      </w:r>
    </w:p>
    <w:p>
      <w:pPr>
        <w:pStyle w:val="ListBullet"/>
      </w:pPr>
      <w:r>
        <w:t>Problema de controle no fluxo de criacao automatica de anuncios.</w:t>
      </w:r>
    </w:p>
    <w:p>
      <w:pPr>
        <w:pStyle w:val="ListBullet"/>
      </w:pPr>
      <w:r>
        <w:t>Falta de validacao contra anuncios duplicados.</w:t>
      </w:r>
    </w:p>
    <w:p>
      <w:pPr>
        <w:pStyle w:val="ListBullet"/>
      </w:pPr>
      <w:r>
        <w:t>Erro de navegacao ao abrir anuncios (404).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